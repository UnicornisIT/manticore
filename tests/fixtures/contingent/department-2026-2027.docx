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Тестовб Иван Иванович</w:t>
      </w:r>
    </w:p>
    <w:p>
      <w:r>
        <w:t>УЧЕБНЫЙ ГОД 2025-2026 гг.</w:t>
      </w:r>
    </w:p>
    <w:p>
      <w:r>
        <w:t>ЛЕЧЕБНОЕ ДЕЛО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группы</w:t>
            </w:r>
          </w:p>
        </w:tc>
        <w:tc>
          <w:tcPr>
            <w:tcW w:type="dxa" w:w="4320"/>
          </w:tcPr>
          <w:p>
            <w:r>
              <w:t>ФИО</w:t>
            </w:r>
          </w:p>
        </w:tc>
      </w:tr>
      <w:tr>
        <w:tc>
          <w:tcPr>
            <w:tcW w:type="dxa" w:w="4320"/>
          </w:tcPr>
          <w:p>
            <w:r>
              <w:t>26ЛД-9-1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Тестовв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Тестовг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Тестовд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Тестове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Тестовж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Тестовз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Тестови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Тестовй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Тестовк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Тестовл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Тестовм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Тестовн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Тестово Иван Иванович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Тестовп Иван Иванович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Тестовр Иван Иванович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Тестовс Иван Иванович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Тестовт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211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Тестову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Тестовф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Тестовх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Тестовц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Тестовч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Тестовш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Тестовщ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Тестовъ Иван Иванович пр. от 29.10.25 №123-У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Тестовы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Тестовь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Тестовэ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Тестовю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Тестовя Иван Иванович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Тестовба Иван Иванович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Тестовбб Иван Иванович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Тестовбв Иван Иванович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Тестовбг Иван Иванович</w:t>
            </w:r>
          </w:p>
        </w:tc>
      </w:tr>
      <w:tr>
        <w:tc>
          <w:tcPr>
            <w:tcW w:type="dxa" w:w="4320"/>
          </w:tcPr>
          <w:p>
            <w:r>
              <w:t>212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Тестовбд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Тестовбе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Тестовбж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Тестовбз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Тестовби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Тестовбй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Тестовбк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Тестовбл Иван Иванович пр. от 22.04.2026 №123-У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Тестовбм Иван Иванович</w:t>
            </w:r>
          </w:p>
        </w:tc>
      </w:tr>
      <w:tr>
        <w:tc>
          <w:tcPr>
            <w:tcW w:type="dxa" w:w="4320"/>
          </w:tcPr>
          <w:p>
            <w:r>
              <w:t>26ЛД-11-1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</w:t>
            </w:r>
          </w:p>
        </w:tc>
        <w:tc>
          <w:tcPr>
            <w:tcW w:type="dxa" w:w="4320"/>
          </w:tcPr>
          <w:p>
            <w:r>
              <w:t>Тестовбн Иван Иванович</w:t>
            </w:r>
          </w:p>
        </w:tc>
      </w:tr>
      <w:tr>
        <w:tc>
          <w:tcPr>
            <w:tcW w:type="dxa" w:w="4320"/>
          </w:tcPr>
          <w:p>
            <w:r>
              <w:t>2.</w:t>
            </w:r>
          </w:p>
        </w:tc>
        <w:tc>
          <w:tcPr>
            <w:tcW w:type="dxa" w:w="4320"/>
          </w:tcPr>
          <w:p>
            <w:r>
              <w:t>Тестовбо Иван Иванович</w:t>
            </w:r>
          </w:p>
        </w:tc>
      </w:tr>
      <w:tr>
        <w:tc>
          <w:tcPr>
            <w:tcW w:type="dxa" w:w="4320"/>
          </w:tcPr>
          <w:p>
            <w:r>
              <w:t>3.</w:t>
            </w:r>
          </w:p>
        </w:tc>
        <w:tc>
          <w:tcPr>
            <w:tcW w:type="dxa" w:w="4320"/>
          </w:tcPr>
          <w:p>
            <w:r>
              <w:t>Тестовбп Иван Иванович</w:t>
            </w:r>
          </w:p>
        </w:tc>
      </w:tr>
      <w:tr>
        <w:tc>
          <w:tcPr>
            <w:tcW w:type="dxa" w:w="4320"/>
          </w:tcPr>
          <w:p>
            <w:r>
              <w:t>4.</w:t>
            </w:r>
          </w:p>
        </w:tc>
        <w:tc>
          <w:tcPr>
            <w:tcW w:type="dxa" w:w="4320"/>
          </w:tcPr>
          <w:p>
            <w:r>
              <w:t>Тестовбр Иван Иванович</w:t>
            </w:r>
          </w:p>
        </w:tc>
      </w:tr>
      <w:tr>
        <w:tc>
          <w:tcPr>
            <w:tcW w:type="dxa" w:w="4320"/>
          </w:tcPr>
          <w:p>
            <w:r>
              <w:t>5.</w:t>
            </w:r>
          </w:p>
        </w:tc>
        <w:tc>
          <w:tcPr>
            <w:tcW w:type="dxa" w:w="4320"/>
          </w:tcPr>
          <w:p>
            <w:r>
              <w:t>Тестовбс Иван Иванович</w:t>
            </w:r>
          </w:p>
        </w:tc>
      </w:tr>
      <w:tr>
        <w:tc>
          <w:tcPr>
            <w:tcW w:type="dxa" w:w="4320"/>
          </w:tcPr>
          <w:p>
            <w:r>
              <w:t>6.</w:t>
            </w:r>
          </w:p>
        </w:tc>
        <w:tc>
          <w:tcPr>
            <w:tcW w:type="dxa" w:w="4320"/>
          </w:tcPr>
          <w:p>
            <w:r>
              <w:t>Тестовбт Иван Иванович</w:t>
            </w:r>
          </w:p>
        </w:tc>
      </w:tr>
      <w:tr>
        <w:tc>
          <w:tcPr>
            <w:tcW w:type="dxa" w:w="4320"/>
          </w:tcPr>
          <w:p>
            <w:r>
              <w:t>7.</w:t>
            </w:r>
          </w:p>
        </w:tc>
        <w:tc>
          <w:tcPr>
            <w:tcW w:type="dxa" w:w="4320"/>
          </w:tcPr>
          <w:p>
            <w:r>
              <w:t>Тестовбу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2ЛД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Тестовбф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Тестовбх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Тестовбц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Тестовбч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Тестовбш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Тестовбщ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Тестовбъ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Тестовбы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Тестовбь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311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Тестовбэ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Тестовбю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Тестовбя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Тестовва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Тестоввб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Тестоввв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Тестоввг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Тестоввд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Тестовве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Тестоввж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Тестоввз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Тестовви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Тестоввй Иван Иванович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Тестоввк Иван Иванович пр. от 02.02.2026 №123-У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 ЛД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Тестоввл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Тестоввм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411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Тестоввн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Тестовво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Тестоввп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Тестоввр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Тестоввс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Тестоввт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Тестовву Иван Иванович пр. от 04.02.2026 №123-У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Тестоввф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Тестоввх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Тестоввц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Тестоввч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Тестоввш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Тестоввщ Иван Иванович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Тестоввъ Иван Иванович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Тестоввы Иван Иванович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Тестоввь Иван Иванович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Тестоввэ Иван Иванович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Тестоввю Иван Иванович</w:t>
            </w:r>
          </w:p>
        </w:tc>
      </w:tr>
    </w:tbl>
    <w:p>
      <w:r>
        <w:br/>
      </w:r>
    </w:p>
    <w:p>
      <w:r>
        <w:t>АКУШЕРСКОЕ ДЕЛО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группы</w:t>
            </w:r>
          </w:p>
        </w:tc>
        <w:tc>
          <w:tcPr>
            <w:tcW w:type="dxa" w:w="4320"/>
          </w:tcPr>
          <w:p>
            <w:r>
              <w:t>ФИО</w:t>
            </w:r>
          </w:p>
        </w:tc>
      </w:tr>
      <w:tr>
        <w:tc>
          <w:tcPr>
            <w:tcW w:type="dxa" w:w="4320"/>
          </w:tcPr>
          <w:p>
            <w:r>
              <w:t>221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Тестоввя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Тестовга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Тестовгб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3АД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Тестовгв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421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Тестовгг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Тестовгд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Тестовге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Тестовгж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/>
    </w:p>
    <w:p>
      <w:r>
        <w:t>СЕСТРИНСКОЕ ДЕЛО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группы</w:t>
            </w:r>
          </w:p>
        </w:tc>
        <w:tc>
          <w:tcPr>
            <w:tcW w:type="dxa" w:w="4320"/>
          </w:tcPr>
          <w:p>
            <w:r>
              <w:t>ФИО</w:t>
            </w:r>
          </w:p>
        </w:tc>
      </w:tr>
      <w:tr>
        <w:tc>
          <w:tcPr>
            <w:tcW w:type="dxa" w:w="4320"/>
          </w:tcPr>
          <w:p>
            <w:r>
              <w:t>26СД-9-1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Тестовгз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Тестовги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Тестовгй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Тестовгк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Тестовгл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Тестовгм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Тестовгн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Тестовго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Тестовгп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Тестовгр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Тестовгс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Тестовгт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Тестовгу Иван Иванович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Тестовгф Иван Иванович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Тестовгх Иван Иванович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Тестовгц Иван Иванович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Тестовгч Иван Иванович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Тестовгш Иван Иванович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Тестовгщ Иван Иванович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Тестовгъ Иван Иванович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Тестовгы Иван Иванович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Тестовгь Иван Иванович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Тестовгэ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26СД-11-1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Тестовгю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Тестовгя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Тестовда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Тестовдб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231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Тестовдв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Тестовдг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Тестовдд Иван Иванович пр. от 31.10.2025 №123-У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Тестовде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Тестовдж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Тестовдз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Тестовди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Тестовдй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Тестовдк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Тестовдл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Тестовдм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Тестовдн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Тестовдо Иван Иванович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Тестовдп Иван Иванович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Тестовдр Иван Иванович</w:t>
            </w:r>
          </w:p>
        </w:tc>
      </w:tr>
      <w:tr>
        <w:tc>
          <w:tcPr>
            <w:tcW w:type="dxa" w:w="4320"/>
          </w:tcPr>
          <w:p>
            <w:r>
              <w:t>232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Тестовдс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Тестовдт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Тестовду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Тестовдф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Тестовдх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Тестовдц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Тестовдч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 СД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Тестовдш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Тестовдщ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331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Тестовдъ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Тестовды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Тестовдь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Тестовдэ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Тестовдю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Тестовдя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Тестовеа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Тестовеб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Тестовев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Тестовег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Тестовед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Тестовее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Тестовеж Иван Иванович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Тестовез Иван Иванович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Тестовеи Иван Иванович</w:t>
            </w:r>
          </w:p>
        </w:tc>
      </w:tr>
      <w:tr>
        <w:tc>
          <w:tcPr>
            <w:tcW w:type="dxa" w:w="4320"/>
          </w:tcPr>
          <w:p>
            <w:r>
              <w:t>332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Тестовей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Тестовек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Тестовел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Тестовем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Тестовен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Тестовео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Тестовеп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Тестовер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Тестовес Иван Иванович пр. от 27.01.2026 №123-У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Тестовет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Тестовеу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Тестовеф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/>
    </w:p>
    <w:p>
      <w:r/>
    </w:p>
    <w:p>
      <w:r>
        <w:t>СТОМАТОЛОГИЯ ОРТОПЕДИЧЕСКАЯ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группы</w:t>
            </w:r>
          </w:p>
        </w:tc>
        <w:tc>
          <w:tcPr>
            <w:tcW w:type="dxa" w:w="4320"/>
          </w:tcPr>
          <w:p>
            <w:r>
              <w:t>ФИО</w:t>
            </w:r>
          </w:p>
        </w:tc>
      </w:tr>
      <w:tr>
        <w:tc>
          <w:tcPr>
            <w:tcW w:type="dxa" w:w="4320"/>
          </w:tcPr>
          <w:p>
            <w:r>
              <w:t>Тестовех Иван Иванович</w:t>
            </w:r>
          </w:p>
        </w:tc>
        <w:tc>
          <w:tcPr>
            <w:tcW w:type="dxa" w:w="4320"/>
          </w:tcPr>
          <w:p>
            <w:r>
              <w:tab/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Тестовец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Тестовеч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Тестовеш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Тестовещ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Тестовеъ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Тестовеы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Тестовеь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Тестовеэ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Тестовею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Тестовея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241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Тестовжа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Тестовжб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Тестовжв Иван Иванович пр. от 01.09.2026 №123-У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Тестовжг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Тестовжд Иван Иванович пр. от 30.01.2026 №123-У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Тестовже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Тестовжж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Тестовжз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Тестовжи Иван Иванович</w:t>
            </w:r>
          </w:p>
        </w:tc>
      </w:tr>
    </w:tbl>
    <w:p>
      <w:r/>
    </w:p>
    <w:p>
      <w:r>
        <w:t>СТОМАТОЛОГИЯ ПРОФИЛАКТИЧЕСКАЯ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группы</w:t>
            </w:r>
          </w:p>
        </w:tc>
        <w:tc>
          <w:tcPr>
            <w:tcW w:type="dxa" w:w="4320"/>
          </w:tcPr>
          <w:p>
            <w:r>
              <w:t>ФИО</w:t>
            </w:r>
          </w:p>
        </w:tc>
      </w:tr>
      <w:tr>
        <w:tc>
          <w:tcPr>
            <w:tcW w:type="dxa" w:w="4320"/>
          </w:tcPr>
          <w:p>
            <w:r>
              <w:t>351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Тестовжй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Тестовжк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Тестовжл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Тестовжм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Тестовжн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Тестовжо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Тестовжп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Тестовжр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Тестовжс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Тестовжт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Тестовжу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Тестовжф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Тестовжх Иван Иванович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Тестовжц Иван Иванович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Тестовжч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2СтПр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Тестовжш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Тестовжщ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Тестовжъ Иван Иванович</w:t>
            </w:r>
          </w:p>
        </w:tc>
      </w:tr>
    </w:tbl>
    <w:p>
      <w:r/>
    </w:p>
    <w:p>
      <w:r>
        <w:t>СТОМАТОЛОГИЧЕСКОЕ ДЕЛО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группы</w:t>
            </w:r>
          </w:p>
        </w:tc>
        <w:tc>
          <w:tcPr>
            <w:tcW w:type="dxa" w:w="4320"/>
          </w:tcPr>
          <w:p>
            <w:r>
              <w:t>ФИО</w:t>
            </w:r>
          </w:p>
        </w:tc>
      </w:tr>
      <w:tr>
        <w:tc>
          <w:tcPr>
            <w:tcW w:type="dxa" w:w="4320"/>
          </w:tcPr>
          <w:p>
            <w:r>
              <w:t>26СтД-9-1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Тестовжы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Тестовжь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Тестовжэ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Тестовжю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Тестовжя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Тестовза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Тестовзб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Тестовзв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Тестовзг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Тестовзд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Тестовзе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Тестовзж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Тестовзз Иван Иванович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Тестовзи Иван Иванович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Тестовзй Иван Иванович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Тестовзк Иван Иванович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Тестовзл Иван Иванович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Тестовзм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26СтД-11-1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Тестовзн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Тестовзо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Тестовзп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Тестовзр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Тестовзс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Тестовзт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Тестовзу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Тестовзф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Тестовзх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Тестовзц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Тестовзч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Тестовзш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281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Тестовзщ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Тестовзъ Иван Иванович пр. от 31.10.2025 №123-У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Тестовзы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Тестовзь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Тестовзэ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Тестовзю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Тестовзя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Тестовиа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Тестовиб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Тестовив Иван Иванович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Тестовиг Иван Иванович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Тестовид Иван Иванович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Тестовие Иван Иванович пр. от 06.05.2026 №123-У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Тестовиж Иван Иванович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Тестовиз Иван Иванович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Тестовии Иван Иванович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Тестовий Иван Иванович пр. от 19.01.2026 №123-У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Тестовик Иван Иванович</w:t>
            </w:r>
          </w:p>
        </w:tc>
      </w:tr>
      <w:tr>
        <w:tc>
          <w:tcPr>
            <w:tcW w:type="dxa" w:w="4320"/>
          </w:tcPr>
          <w:p>
            <w:r>
              <w:t>282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Тестовил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Тестовим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Тестовин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Тестовио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Тестовип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381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Тестовир Иван Иванович пр. от 18.11.25 №123-У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Тестовис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Тестовит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Тестовиу Иван Иванович пр. от 31.10.2025 №123-У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Тестовиф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Тестових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Тестовиц Иван Иванович пр. от 23.10.2025 №123-У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Тестович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Тестовиш Иван Иванович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Тестовищ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 СТД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Тестовиъ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Тестовиы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Тестовиь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Тестовиэ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Тестовию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Тестовия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Тестовйа Иван Иванович</w:t>
            </w:r>
          </w:p>
        </w:tc>
      </w:tr>
    </w:tbl>
    <w:p>
      <w:r/>
    </w:p>
    <w:p>
      <w:r/>
    </w:p>
    <w:p>
      <w:r/>
    </w:p>
    <w:p>
      <w:r>
        <w:t>ФАРМАЦИЯ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группы</w:t>
            </w:r>
          </w:p>
        </w:tc>
        <w:tc>
          <w:tcPr>
            <w:tcW w:type="dxa" w:w="4320"/>
          </w:tcPr>
          <w:p>
            <w:r>
              <w:t>ФИО</w:t>
            </w:r>
          </w:p>
        </w:tc>
      </w:tr>
      <w:tr>
        <w:tc>
          <w:tcPr>
            <w:tcW w:type="dxa" w:w="4320"/>
          </w:tcPr>
          <w:p>
            <w:r>
              <w:t>26ФМ-9-1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Тестовйб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Тестовйв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Тестовйг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Тестовйд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Тестовйе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Тестовйж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Тестовйз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Тестовйи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Тестовйй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26ФМ-11-1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Тестовйк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261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Тестовйл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Тестовйм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Тестовйн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Тестовйо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Тестовйп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Тестовйр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Тестовйс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Тестовйт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Тестовйу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2ФМ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Тестовйф Иван Иванович</w:t>
            </w:r>
          </w:p>
        </w:tc>
      </w:tr>
      <w:tr>
        <w:tc>
          <w:tcPr>
            <w:tcW w:type="dxa" w:w="4320"/>
          </w:tcPr>
          <w:p>
            <w:r>
              <w:t>361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Тестовйх Иван Иванович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Тестовйц Иван Иванович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Тестовйч Иван Иванович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Тестовйш Иван Иванович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Тестовйщ Иван Иванович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Тестовйъ Иван Иванович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Тестовйы Иван Иванович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Тестовйь Иван Иванович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Тестовйэ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Manticore tests</dc:creator>
  <cp:keywords/>
  <dc:description>generated by python-docx</dc:description>
  <cp:lastModifiedBy>Manticore tests</cp:lastModifiedBy>
  <cp:revision>1</cp:revision>
  <dcterms:created xsi:type="dcterms:W3CDTF">2013-12-23T23:15:00Z</dcterms:created>
  <dcterms:modified xsi:type="dcterms:W3CDTF">2013-12-23T23:15:00Z</dcterms:modified>
  <cp:category/>
</cp:coreProperties>
</file>